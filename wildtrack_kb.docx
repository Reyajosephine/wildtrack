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WildTrack Chatbot Knowledge Base</w:t>
      </w:r>
    </w:p>
    <w:p>
      <w:r>
        <w:t>Q: What is WildTrack Park?</w:t>
      </w:r>
    </w:p>
    <w:p>
      <w:r>
        <w:t>A: WildTrack Park is a wildlife monitoring and conservation park that uses AI to track and protect animals in real time.</w:t>
      </w:r>
    </w:p>
    <w:p/>
    <w:p>
      <w:r>
        <w:t>Q: What animals are in the park?</w:t>
      </w:r>
    </w:p>
    <w:p>
      <w:r>
        <w:t>A: The park contains animals like elephants, lions, giraffes, and other wildlife species.</w:t>
      </w:r>
    </w:p>
    <w:p/>
    <w:p>
      <w:r>
        <w:t>Q: Is the park safe for visitors?</w:t>
      </w:r>
    </w:p>
    <w:p>
      <w:r>
        <w:t>A: Yes, the park is monitored using AI systems that detect animal movement and ensure visitor safety.</w:t>
      </w:r>
    </w:p>
    <w:p/>
    <w:p>
      <w:r>
        <w:t>Q: Tell me about elephants</w:t>
      </w:r>
    </w:p>
    <w:p>
      <w:r>
        <w:t>A: Elephants are large herbivores known for their intelligence, memory, and strong social bonds.</w:t>
      </w:r>
    </w:p>
    <w:p/>
    <w:p>
      <w:r>
        <w:t>Q: What do elephants eat?</w:t>
      </w:r>
    </w:p>
    <w:p>
      <w:r>
        <w:t>A: Elephants eat grass, fruits, bark, and roots.</w:t>
      </w:r>
    </w:p>
    <w:p/>
    <w:p>
      <w:r>
        <w:t>Q: Where do elephants live?</w:t>
      </w:r>
    </w:p>
    <w:p>
      <w:r>
        <w:t>A: Elephants live in forests, grasslands, and savannas.</w:t>
      </w:r>
    </w:p>
    <w:p/>
    <w:p>
      <w:r>
        <w:t>Q: Tell me about lions</w:t>
      </w:r>
    </w:p>
    <w:p>
      <w:r>
        <w:t>A: Lions are apex predators known as the kings of the jungle. They live in groups called prides.</w:t>
      </w:r>
    </w:p>
    <w:p/>
    <w:p>
      <w:r>
        <w:t>Q: What do lions eat?</w:t>
      </w:r>
    </w:p>
    <w:p>
      <w:r>
        <w:t>A: Lions are carnivores and hunt animals like deer and zebras.</w:t>
      </w:r>
    </w:p>
    <w:p/>
    <w:p>
      <w:r>
        <w:t>Q: Are lions dangerous?</w:t>
      </w:r>
    </w:p>
    <w:p>
      <w:r>
        <w:t>A: Yes, lions are powerful predators and should always be observed from a safe distance.</w:t>
      </w:r>
    </w:p>
    <w:p/>
    <w:p>
      <w:r>
        <w:t>Q: Tell me about giraffes</w:t>
      </w:r>
    </w:p>
    <w:p>
      <w:r>
        <w:t>A: Giraffes are the tallest land animals known for their long necks and spotted patterns.</w:t>
      </w:r>
    </w:p>
    <w:p/>
    <w:p>
      <w:r>
        <w:t>Q: What do giraffes eat?</w:t>
      </w:r>
    </w:p>
    <w:p>
      <w:r>
        <w:t>A: Giraffes mainly eat leaves from tall trees especially acacia trees.</w:t>
      </w:r>
    </w:p>
    <w:p/>
    <w:p>
      <w:r>
        <w:t>Q: Why do giraffes have long necks?</w:t>
      </w:r>
    </w:p>
    <w:p>
      <w:r>
        <w:t>A: Their long necks help them reach food high in trees and spot predators from far away.</w:t>
      </w:r>
    </w:p>
    <w:p/>
    <w:p>
      <w:r>
        <w:t>Q: Where is the canteen?</w:t>
      </w:r>
    </w:p>
    <w:p>
      <w:r>
        <w:t>A: The canteen is located near the main entrance of the park and is open during visiting hours.</w:t>
      </w:r>
    </w:p>
    <w:p/>
    <w:p>
      <w:r>
        <w:t>Q: Where is the restroom?</w:t>
      </w:r>
    </w:p>
    <w:p>
      <w:r>
        <w:t>A: Restrooms are available near the entrance near the canteen and at major viewing zones inside the park.</w:t>
      </w:r>
    </w:p>
    <w:p/>
    <w:p>
      <w:r>
        <w:t>Q: Where can I find the park map?</w:t>
      </w:r>
    </w:p>
    <w:p>
      <w:r>
        <w:t>A: Park maps are available at the entrance and on the official website.</w:t>
      </w:r>
    </w:p>
    <w:p/>
    <w:p>
      <w:r>
        <w:t>Q: What should I do in case of emergency?</w:t>
      </w:r>
    </w:p>
    <w:p>
      <w:r>
        <w:t>A: Stay calm and immediately contact park staff or use emergency contact numbers displayed around the park.</w:t>
      </w:r>
    </w:p>
    <w:p/>
    <w:p>
      <w:r>
        <w:t>Q: Who should I contact for help?</w:t>
      </w:r>
    </w:p>
    <w:p>
      <w:r>
        <w:t>A: You can contact park security staff guides or the help desk at the entrance.</w:t>
      </w:r>
    </w:p>
    <w:p/>
    <w:p>
      <w:r>
        <w:t>Q: What are the rules for visitors?</w:t>
      </w:r>
    </w:p>
    <w:p>
      <w:r>
        <w:t>A: Visitors must follow park guidelines stay within designated areas and respect wildlife.</w:t>
      </w:r>
    </w:p>
    <w:p/>
    <w:p>
      <w:r>
        <w:t>Q: Can I feed the animals?</w:t>
      </w:r>
    </w:p>
    <w:p>
      <w:r>
        <w:t>A: No feeding animals is strictly prohibited.</w:t>
      </w:r>
    </w:p>
    <w:p/>
    <w:p>
      <w:r>
        <w:t>Q: Is littering allowed?</w:t>
      </w:r>
    </w:p>
    <w:p>
      <w:r>
        <w:t>A: No visitors must use dustbins and keep the park clean.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